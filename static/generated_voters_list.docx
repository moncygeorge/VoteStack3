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Voter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3140</w:t>
            </w:r>
          </w:p>
        </w:tc>
        <w:tc>
          <w:tcPr>
            <w:tcW w:type="dxa" w:w="4320"/>
          </w:tcPr>
          <w:p>
            <w:r>
              <w:t>7858</w:t>
            </w:r>
          </w:p>
        </w:tc>
      </w:tr>
      <w:tr>
        <w:tc>
          <w:tcPr>
            <w:tcW w:type="dxa" w:w="4320"/>
          </w:tcPr>
          <w:p>
            <w:r>
              <w:t>5985</w:t>
            </w:r>
          </w:p>
        </w:tc>
        <w:tc>
          <w:tcPr>
            <w:tcW w:type="dxa" w:w="4320"/>
          </w:tcPr>
          <w:p>
            <w:r>
              <w:t>5243</w:t>
            </w:r>
          </w:p>
        </w:tc>
      </w:tr>
      <w:tr>
        <w:tc>
          <w:tcPr>
            <w:tcW w:type="dxa" w:w="4320"/>
          </w:tcPr>
          <w:p>
            <w:r>
              <w:t>2079</w:t>
            </w:r>
          </w:p>
        </w:tc>
        <w:tc>
          <w:tcPr>
            <w:tcW w:type="dxa" w:w="4320"/>
          </w:tcPr>
          <w:p>
            <w:r>
              <w:t>5874</w:t>
            </w:r>
          </w:p>
        </w:tc>
      </w:tr>
      <w:tr>
        <w:tc>
          <w:tcPr>
            <w:tcW w:type="dxa" w:w="4320"/>
          </w:tcPr>
          <w:p>
            <w:r>
              <w:t>8573</w:t>
            </w:r>
          </w:p>
        </w:tc>
        <w:tc>
          <w:tcPr>
            <w:tcW w:type="dxa" w:w="4320"/>
          </w:tcPr>
          <w:p>
            <w:r>
              <w:t>3323</w:t>
            </w:r>
          </w:p>
        </w:tc>
      </w:tr>
      <w:tr>
        <w:tc>
          <w:tcPr>
            <w:tcW w:type="dxa" w:w="4320"/>
          </w:tcPr>
          <w:p>
            <w:r>
              <w:t>7066</w:t>
            </w:r>
          </w:p>
        </w:tc>
        <w:tc>
          <w:tcPr>
            <w:tcW w:type="dxa" w:w="4320"/>
          </w:tcPr>
          <w:p>
            <w:r>
              <w:t>4430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